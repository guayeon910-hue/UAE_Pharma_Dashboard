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UAE 시장보고서 — Sereterol Activair</w:t>
      </w:r>
    </w:p>
    <w:p>
      <w:r>
        <w:rPr>
          <w:b w:val="0"/>
          <w:sz w:val="20"/>
        </w:rPr>
        <w:t>Sereterol Activair (Fluticasone/Salmeterol)  |  UAE  |  2026-04-23</w:t>
      </w:r>
    </w:p>
    <w:p>
      <w:r>
        <w:rPr>
          <w:b/>
          <w:color w:val="1B2A4A"/>
          <w:sz w:val="28"/>
        </w:rPr>
        <w:t>1. 의료 거시환경 파악</w:t>
      </w:r>
    </w:p>
    <w:p>
      <w:r>
        <w:rPr>
          <w:b/>
          <w:sz w:val="20"/>
        </w:rPr>
        <w:t xml:space="preserve">인구  </w:t>
      </w:r>
      <w:r>
        <w:rPr>
          <w:sz w:val="20"/>
        </w:rPr>
        <w:t>약 10,000,000명 (World Bank, 2024)</w:t>
      </w:r>
    </w:p>
    <w:p>
      <w:r>
        <w:rPr>
          <w:b/>
          <w:sz w:val="20"/>
        </w:rPr>
        <w:t xml:space="preserve">1인당 GDP  </w:t>
      </w:r>
      <w:r>
        <w:rPr>
          <w:sz w:val="20"/>
        </w:rPr>
        <w:t>USD 43,103 (IMF 2024)</w:t>
      </w:r>
    </w:p>
    <w:p>
      <w:r>
        <w:rPr>
          <w:b/>
          <w:sz w:val="20"/>
        </w:rPr>
        <w:t xml:space="preserve">의약품 시장 규모  </w:t>
      </w:r>
      <w:r>
        <w:rPr>
          <w:sz w:val="20"/>
        </w:rPr>
        <w:t>USD 5.2 Billion (2024 추산, IQVIA)</w:t>
      </w:r>
    </w:p>
    <w:p>
      <w:r>
        <w:rPr>
          <w:b/>
          <w:sz w:val="20"/>
        </w:rPr>
        <w:t xml:space="preserve">보건 지출  </w:t>
      </w:r>
      <w:r>
        <w:rPr>
          <w:sz w:val="20"/>
        </w:rPr>
        <w:t>GDP 대비 약 4.5% (WHO, 2023)</w:t>
      </w:r>
    </w:p>
    <w:p/>
    <w:p>
      <w:r>
        <w:rPr>
          <w:b w:val="0"/>
          <w:sz w:val="20"/>
        </w:rPr>
        <w:t>UAE는 고령화, 흡연율, 실내외 공기질 악화로 인해 천식 및 COPD 유병률이 지속적으로 증가하고 있으며, SEHA 병원 네트워크와 민간 의료기관에서 복합 흡입제에 대한 임상적 필요성이 높습니다. 현재 DoH/DHA 참조 가격 리스트에 등재된 동일 성분의 제품(FLOHALE AED 54.87, FLIXOTIDE 계열 AED 48.70~51.32)이 존재하여 치료 영역에서의 시장 수용성은 확인됩니다. 흡입기 사용 교육 및 약사 상담 인프라가 정착되어 있으므로 retail 채널 기반 공급이 기술적으로 실행 가능합니다.</w:t>
      </w:r>
    </w:p>
    <w:p>
      <w:r>
        <w:rPr>
          <w:b/>
          <w:color w:val="1B2A4A"/>
          <w:sz w:val="28"/>
        </w:rPr>
        <w:t>2. 무역/규제 환경</w:t>
      </w:r>
    </w:p>
    <w:p>
      <w:r>
        <w:rPr>
          <w:b/>
          <w:color w:val="1B2A4A"/>
          <w:sz w:val="22"/>
        </w:rPr>
        <w:t>▸ EDE 등록 현황</w:t>
      </w:r>
    </w:p>
    <w:p>
      <w:r>
        <w:rPr>
          <w:b w:val="0"/>
          <w:sz w:val="20"/>
        </w:rPr>
        <w:t>EDE 의약품 디렉토리 공식 자료에 따르면 Sereterol Activair의 현재 등재 상태를 확인할 수 없으며, 추가 검증을 통해 신규 등록 필요 여부를 판정해야 합니다. 2023년 9월 29일 EDE 설립 이후 Federal Decree-Law No. 38/2024에 따라 단일 승인 대리인 독점 체제 폐지 및 다중 대리인 등록 체계가 도입되었으므로, 신규 진입 시 eCTD Full 방식의 등록 신청이 필요합니다. Tatmeen 시스템 준수를 위해 2차 포장 단계에서 GS1 DataMatrix 바코드(GTIN, 일련번호, 배치번호, 유통기한 4요소)를 반드시 포함해야 하며, 이는 ADGPG(아부다비 의약품 가이드)에서 강제되는 요건입니다.</w:t>
      </w:r>
    </w:p>
    <w:p>
      <w:r>
        <w:rPr>
          <w:b/>
          <w:color w:val="1B2A4A"/>
          <w:sz w:val="22"/>
        </w:rPr>
        <w:t>▸ 진입 채널 권고</w:t>
      </w:r>
    </w:p>
    <w:p>
      <w:r>
        <w:rPr>
          <w:b w:val="0"/>
          <w:sz w:val="20"/>
        </w:rPr>
        <w:t>1단계: EDE 공식 의약품 디렉토리를 통해 현재 등재 상태 재확인 및 등록 필요 여부 정확히 파악. 2단계: 등재되지 않은 경우, eCTD Full 신규 등록 신청서(임상 약효 데이터, 제조 시설 인증, 안정성 시험 보고서 포함) 준비. 3단계: Tatmeen GS1 DataMatrix 바코드 요건 준수를 위한 2차 포장 설계 수정 및 ADGPG 가이드 라인 확인. 4단계: EDE 등록 완료 후 Rafed/ADGPG 공공 조달 입찰 참여 신청 및 ICV 파트너 협력 구조 구축. 5단계: DoH(아부다비)/DHA(두바이) 참조 가격 리스트 등재 신청으로 retail 채널 가격 기준 확보.</w:t>
      </w:r>
    </w:p>
    <w:p>
      <w:r>
        <w:rPr>
          <w:b/>
          <w:color w:val="1B2A4A"/>
          <w:sz w:val="22"/>
        </w:rPr>
        <w:t>▸ 관세 및 무역</w:t>
      </w:r>
    </w:p>
    <w:p>
      <w:r>
        <w:rPr>
          <w:b w:val="0"/>
          <w:sz w:val="20"/>
        </w:rPr>
        <w:t>Rafed/ADGPG 공공 조달 시스템 기준으로 EDE 등록 완료 후 SEHA 병원 공급 가능성이 개방되며, 현재 공개된 조달 입찰 주기(분기별)에 참여할 수 있습니다. DoH 참조 가격 리스트에서 동일 성분 제품들의 약국공급가가 AED 48.70~54.87 범위에 분포하고 있으므로, 이 대역 내 가격 설정이 경쟁력 있는 포지셔닝으로 판단됩니다. ICV(국내 가치) 점수 확보를 위해 UAE 또는 GCC 역내 제조·유통 파트너 확보가 Rafed 입찰 참여 시 장점으로 작용할 것으로 예상됩니다.</w:t>
      </w:r>
    </w:p>
    <w:p>
      <w:r>
        <w:rPr>
          <w:b/>
          <w:color w:val="1B2A4A"/>
          <w:sz w:val="28"/>
        </w:rPr>
        <w:t>3. 참고 가격</w:t>
      </w:r>
    </w:p>
    <w:p>
      <w:r>
        <w:rPr>
          <w:b w:val="0"/>
          <w:sz w:val="18"/>
        </w:rPr>
        <w:t>참조 가격 데이터 (30건 매칭, 성분: Fluticasone/Salmeterol):</w:t>
      </w:r>
    </w:p>
    <w:p>
      <w:r>
        <w:rPr>
          <w:b w:val="0"/>
          <w:sz w:val="18"/>
        </w:rPr>
        <w:t>- DYMISTA | 제조사: MEDA Pharma GmbH &amp; Co. KG, GERMANY | 약국공급가 AED 97.07 | 일반의약품(OTC) | [출처: DoH Abu Dhabi]</w:t>
      </w:r>
    </w:p>
    <w:p>
      <w:r>
        <w:rPr>
          <w:b w:val="0"/>
          <w:sz w:val="18"/>
        </w:rPr>
        <w:t>- AVAMYS | 제조사: Glaxo Operations UK Ltd., UNITED KINGDOM | 약국공급가 AED 69.64 | 일반의약품(OTC) | [출처: DoH Abu Dhabi]</w:t>
      </w:r>
    </w:p>
    <w:p>
      <w:r>
        <w:rPr>
          <w:b w:val="0"/>
          <w:sz w:val="18"/>
        </w:rPr>
        <w:t>- CUTIVATE | 제조사: Glaxo Operations UK Ltd., UNITED KINGDOM | 약국공급가 AED 5.11 | 일반의약품(OTC) | [출처: DoH Abu Dhabi]</w:t>
      </w:r>
    </w:p>
    <w:p>
      <w:r>
        <w:rPr>
          <w:b w:val="0"/>
          <w:sz w:val="18"/>
        </w:rPr>
        <w:t>- FLUTIDERM | 제조사: Medpharma Pharma. &amp; Chem. Ind's (L.L.C), U.A.E | 약국공급가 AED 10.82 | 일반의약품(OTC) | [출처: DoH Abu Dhabi]</w:t>
      </w:r>
    </w:p>
    <w:p>
      <w:r>
        <w:rPr>
          <w:b w:val="0"/>
          <w:sz w:val="18"/>
        </w:rPr>
        <w:t>- POTENCORT | 제조사: Julphar (Gulf Pharmaceutical Industries), U.A.E | 약국공급가 AED 10.82 | 일반의약품(OTC) | [출처: DoH Abu Dhabi]</w:t>
      </w:r>
    </w:p>
    <w:p>
      <w:r>
        <w:rPr>
          <w:b w:val="0"/>
          <w:sz w:val="18"/>
        </w:rPr>
        <w:t>- FLIXOTIDE | 제조사: GlaxoSmithKline Australia (Pty) Ltd., AUSTRALIA | 약국공급가 AED 51.32 | 일반의약품(OTC) | [출처: DoH Abu Dhabi]</w:t>
      </w:r>
    </w:p>
    <w:p>
      <w:r>
        <w:rPr>
          <w:b w:val="0"/>
          <w:sz w:val="18"/>
        </w:rPr>
        <w:t>- FLOHALE | 제조사: Cipla Ltd., INDIA | 약국공급가 AED 54.87 | 일반의약품(OTC) | [출처: DoH Abu Dhabi]</w:t>
      </w:r>
    </w:p>
    <w:p>
      <w:r>
        <w:rPr>
          <w:b w:val="0"/>
          <w:sz w:val="18"/>
        </w:rPr>
        <w:t>- FLIXOTIDE DISKUS | 제조사: Glaxo Wellcome Production, FRANCE | 약국공급가 AED 48.70 | 일반의약품(OTC) | [출처: DoH Abu Dhabi]</w:t>
      </w:r>
    </w:p>
    <w:p>
      <w:r>
        <w:rPr>
          <w:b/>
          <w:color w:val="1B2A4A"/>
          <w:sz w:val="28"/>
        </w:rPr>
        <w:t>4. 리스크 / 조건</w:t>
      </w:r>
    </w:p>
    <w:p>
      <w:r>
        <w:rPr>
          <w:b w:val="0"/>
          <w:sz w:val="20"/>
        </w:rPr>
        <w:t>주요 리스크는 EDE 등재 상태 미확인으로 인한 규제 진입 시간 지연(평균 12~18개월)이며, 현재 공식 데이터 기준으로 이 제품의 등록 여부를 단정할 수 없으므로 신청 전 EDE와의 사전 협의가 필수입니다. 경쟁 제품 Seretide(GSK) 및 FLOHALE(Cipla)이 이미 시장에 진출했고 의사·약사의 처방 습관이 확립된 상태이므로, 흡입기 기술의 우월성 또는 가격 경쟁력 입증이 시장 점유 확보의 핵심이 될 것입니다. MOHAP 통제 의약품 스케줄(Federal Decree-Law No. 30/2021) 해당 여부를 추가로 확인하여, 만약 처방약(Rx-only) 분류 시 의료기관 공급 계약 체결이 먼저 선행되어야 합니다.</w:t>
      </w:r>
    </w:p>
    <w:p>
      <w:r>
        <w:rPr>
          <w:b/>
          <w:color w:val="1B2A4A"/>
          <w:sz w:val="22"/>
        </w:rPr>
        <w:t>▸ Tatmeen 준수사항</w:t>
      </w:r>
    </w:p>
    <w:p>
      <w:r>
        <w:rPr>
          <w:b w:val="0"/>
          <w:sz w:val="20"/>
        </w:rPr>
        <w:t>Tatmeen 시스템 준수를 위해 2차 포장(환자 공급용 외상자)에 GS1 DataMatrix 바코드 부착이 필수이며, 이는 GTIN(상품 번호), 일련번호, 배치번호, 유통기한 4개 요소를 포함해야 합니다. 바코드 설계 및 인쇄 표준은 ADGPG 기술 가이드를 준수해야 하며, EDE 등록 신청 시 이 요건을 충족하는 포장 샘플 및 GS1 인증서 제출이 필요합니다.</w:t>
      </w:r>
    </w:p>
    <w:p>
      <w:r>
        <w:rPr>
          <w:b/>
          <w:color w:val="1B2A4A"/>
          <w:sz w:val="28"/>
        </w:rPr>
        <w:t>5. 근거 및 출처</w:t>
      </w:r>
    </w:p>
    <w:p>
      <w:r>
        <w:rPr>
          <w:b/>
          <w:color w:val="1B2A4A"/>
          <w:sz w:val="22"/>
        </w:rPr>
        <w:t>▸ 5-1. 참조 출처</w:t>
      </w:r>
    </w:p>
    <w:p>
      <w:r>
        <w:rPr>
          <w:b/>
          <w:sz w:val="18"/>
        </w:rPr>
        <w:t>No.1  EDE Drug Directory (emirate_drug_establishment.gov.ae)</w:t>
      </w:r>
    </w:p>
    <w:p>
      <w:r>
        <w:rPr>
          <w:b w:val="0"/>
          <w:sz w:val="16"/>
        </w:rPr>
        <w:t>출처: https://ede.gov.ae/en/Products/SearchProduct?query=Fluticasone/Salmeterol</w:t>
      </w:r>
    </w:p>
    <w:p>
      <w:r>
        <w:rPr>
          <w:b/>
          <w:sz w:val="18"/>
        </w:rPr>
        <w:t>No.2  내부 의약품 파이프라인 데이터 (UAE:kup_pipeline)</w:t>
      </w:r>
    </w:p>
    <w:p>
      <w:r>
        <w:rPr>
          <w:b/>
          <w:sz w:val="18"/>
        </w:rPr>
        <w:t>No.3  DoH Abu Dhabi 참조 가격 리스트 (Fluticasone/Salmeterol 30건)</w:t>
      </w:r>
    </w:p>
    <w:p>
      <w:r>
        <w:rPr>
          <w:b/>
          <w:sz w:val="18"/>
        </w:rPr>
        <w:t>No.4  Perplexity 실시간 검색 결과 (Sereterol Activair 규제 상태)</w:t>
      </w:r>
    </w:p>
    <w:p>
      <w:r>
        <w:rPr>
          <w:b/>
          <w:sz w:val="18"/>
        </w:rPr>
        <w:t>No.5  Federal Decree-Law No. 38/2024 (다중 승인 대리인 체계)</w:t>
      </w:r>
    </w:p>
    <w:p>
      <w:r>
        <w:rPr>
          <w:b/>
          <w:sz w:val="18"/>
        </w:rPr>
        <w:t>No.6  ADGPG (Abu Dhabi Guide to Good Pharmaceutical Practice)</w:t>
      </w:r>
    </w:p>
    <w:p>
      <w:r>
        <w:rPr>
          <w:b/>
          <w:color w:val="1B2A4A"/>
          <w:sz w:val="22"/>
        </w:rPr>
        <w:t>▸ 5-2. 사용된 DB/기관</w:t>
      </w:r>
    </w:p>
    <w:p>
      <w:r>
        <w:rPr>
          <w:b w:val="0"/>
          <w:sz w:val="18"/>
        </w:rPr>
        <w:t>•  EDE Therapeutic Products Register — UAE 공식 의약품 등록 DB</w:t>
      </w:r>
    </w:p>
    <w:p>
      <w:r>
        <w:rPr>
          <w:b w:val="0"/>
          <w:sz w:val="18"/>
        </w:rPr>
        <w:t>•  DoH Abu Dhabi 참조 가격 리스트 — AED 약국공급가</w:t>
      </w:r>
    </w:p>
    <w:p>
      <w:r>
        <w:rPr>
          <w:b w:val="0"/>
          <w:sz w:val="18"/>
        </w:rPr>
        <w:t>•  DHA Dubai 약가표 — AED 기준 POM/OTC 분류</w:t>
      </w:r>
    </w:p>
    <w:p>
      <w:r>
        <w:rPr>
          <w:b w:val="0"/>
          <w:sz w:val="18"/>
        </w:rPr>
        <w:t>•  Aster Pharmacy 소매가 — UAE 민간 약국 실시간 소매가격</w:t>
      </w:r>
    </w:p>
    <w:p>
      <w:r>
        <w:rPr>
          <w:b w:val="0"/>
          <w:sz w:val="18"/>
        </w:rPr>
        <w:t>•  Rafed/ADGPG — UAE 공공 의료조달 플랫폼</w:t>
      </w:r>
    </w:p>
    <w:p>
      <w:r>
        <w:rPr>
          <w:b w:val="0"/>
          <w:sz w:val="18"/>
        </w:rPr>
        <w:t>•  Tatmeen GS1 — 의약품 추적 포털</w:t>
      </w:r>
    </w:p>
    <w:p>
      <w:r>
        <w:rPr>
          <w:b w:val="0"/>
          <w:sz w:val="18"/>
        </w:rPr>
        <w:t>•  Perplexity 실시간 규제·시장 정보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