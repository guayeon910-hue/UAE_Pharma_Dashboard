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UAE 시장보고서 — Sereterol Activair</w:t>
      </w:r>
    </w:p>
    <w:p>
      <w:r>
        <w:rPr>
          <w:b w:val="0"/>
          <w:sz w:val="20"/>
        </w:rPr>
        <w:t>Sereterol Activair (Fluticasone/Salmeterol)  |  UAE  |  2026-04-23</w:t>
      </w:r>
    </w:p>
    <w:p>
      <w:r>
        <w:rPr>
          <w:b/>
          <w:color w:val="1B2A4A"/>
          <w:sz w:val="28"/>
        </w:rPr>
        <w:t>1. 의료 거시환경 파악</w:t>
      </w:r>
    </w:p>
    <w:p>
      <w:r>
        <w:rPr>
          <w:b/>
          <w:sz w:val="20"/>
        </w:rPr>
        <w:t xml:space="preserve">인구  </w:t>
      </w:r>
      <w:r>
        <w:rPr>
          <w:sz w:val="20"/>
        </w:rPr>
        <w:t>약 10,000,000명 (World Bank, 2024)</w:t>
      </w:r>
    </w:p>
    <w:p>
      <w:r>
        <w:rPr>
          <w:b/>
          <w:sz w:val="20"/>
        </w:rPr>
        <w:t xml:space="preserve">1인당 GDP  </w:t>
      </w:r>
      <w:r>
        <w:rPr>
          <w:sz w:val="20"/>
        </w:rPr>
        <w:t>USD 43,103 (IMF 2024)</w:t>
      </w:r>
    </w:p>
    <w:p>
      <w:r>
        <w:rPr>
          <w:b/>
          <w:sz w:val="20"/>
        </w:rPr>
        <w:t xml:space="preserve">의약품 시장 규모  </w:t>
      </w:r>
      <w:r>
        <w:rPr>
          <w:sz w:val="20"/>
        </w:rPr>
        <w:t>USD 5.2 Billion (2024 추산, IQVIA)</w:t>
      </w:r>
    </w:p>
    <w:p>
      <w:r>
        <w:rPr>
          <w:b/>
          <w:sz w:val="20"/>
        </w:rPr>
        <w:t xml:space="preserve">보건 지출  </w:t>
      </w:r>
      <w:r>
        <w:rPr>
          <w:sz w:val="20"/>
        </w:rPr>
        <w:t>GDP 대비 약 4.5% (WHO, 2023)</w:t>
      </w:r>
    </w:p>
    <w:p/>
    <w:p>
      <w:r>
        <w:rPr>
          <w:b w:val="0"/>
          <w:sz w:val="20"/>
        </w:rPr>
        <w:t>UAE는 높은 천식 및 만성폐쇄성폐질환(COPD) 유병률을 보이는 지역으로, 호흡기 약물에 대한 지속적 시장 수요가 존재합니다. 두바이 및 아부다비 내 종합병원과 소매 약국 네트워크가 잘 발달되어 흡입제 제품의 유통이 용이한 환경입니다. 정기적인 흡입기 기술 교육과 약사 상담이 소매 채널에서 이루어질 수 있어 환자 순응도 지원 가능성이 높습니다.</w:t>
      </w:r>
    </w:p>
    <w:p>
      <w:r>
        <w:rPr>
          <w:b/>
          <w:color w:val="1B2A4A"/>
          <w:sz w:val="28"/>
        </w:rPr>
        <w:t>2. 무역/규제 환경</w:t>
      </w:r>
    </w:p>
    <w:p>
      <w:r>
        <w:rPr>
          <w:b/>
          <w:color w:val="1B2A4A"/>
          <w:sz w:val="22"/>
        </w:rPr>
        <w:t>▸ EDE 등록 현황</w:t>
      </w:r>
    </w:p>
    <w:p>
      <w:r>
        <w:rPr>
          <w:b w:val="0"/>
          <w:sz w:val="20"/>
        </w:rPr>
        <w:t>현재 확보된 EDE 의약품 디렉토리 및 공식 자료 기준으로 Sereterol Activair의 등록 상태가 명시적으로 확인되지 않아, EDE 포털(ede.gov.ae)을 통한 직접 조회 또는 신청 전담 부서와의 사전 협의가 필수적입니다. 동일 성분(Fluticasone/Salmeterol)의 복합제는 EDE에서 eCTD Abridged 경로 또는 생물학적 동등성 시험 완화 대상이 될 수 있으며, 신규 등록 시 eCTD Full 제출도 고려해야 합니다. Tatmeen GS1 DataMatrix 2차 포장 바코드 의무에 따라 GTIN, 일련번호, 배치번호, 유통기한 4요소를 모두 충족해야 합니다.</w:t>
      </w:r>
    </w:p>
    <w:p>
      <w:r>
        <w:rPr>
          <w:b/>
          <w:color w:val="1B2A4A"/>
          <w:sz w:val="22"/>
        </w:rPr>
        <w:t>▸ 진입 채널 권고</w:t>
      </w:r>
    </w:p>
    <w:p>
      <w:r>
        <w:rPr>
          <w:b w:val="0"/>
          <w:sz w:val="20"/>
        </w:rPr>
        <w:t>권장 진입 경로는 우선 EDE 포털을 통해 Sereterol Activair 등록 상태를 확인한 후, 미등록 시 동등성 자료(BE 시험 또는 참고 제품 선정)를 준비하여 EDE Abridged 또는 Full eCTD 신청을 진행하는 것입니다. 등록 승인 후 소매 약국 채널(DoH/DHA 참조 가격 기반)로 진입하며, 추가적으로 병원 공급 확대를 원할 경우 Rafed 조달 입찰에 참여하기 위해 현지 유통 파트너 또는 ICV 자격 보유 업체와의 협력 체계를 구축해야 합니다.</w:t>
      </w:r>
    </w:p>
    <w:p>
      <w:r>
        <w:rPr>
          <w:b/>
          <w:color w:val="1B2A4A"/>
          <w:sz w:val="22"/>
        </w:rPr>
        <w:t>▸ 관세 및 무역</w:t>
      </w:r>
    </w:p>
    <w:p>
      <w:r>
        <w:rPr>
          <w:b w:val="0"/>
          <w:sz w:val="20"/>
        </w:rPr>
        <w:t>DoH(아부다비) 참조 가격 리스트에 동일 성분을 포함한 경쟁 제품(Flixotide Diskus AED 48.70, Flohale AED 54.87)이 등재되어 있어 소매 약국 공급가 기준으로 AED 45~60 범위 내 가격 설정이 시장 부합성을 보여줍니다. Rafed 및 ADGPG를 통한 SEHA 병원 공급 입찰에 참여하려면 현지 또는 GCC 지역 파트너(ICV 점수 확보)가 필요할 수 있으며, 연간 조달 주기 공고를 모니터링하여 입찰 참여 타이밍을 확보해야 합니다. 현재 데이터 기준으로 Sereterol Activair의 Rafed 또는 DHA 절차상 이력이 확인되지 않아 신규 진입 시 공급망 구축 시간이 예상됩니다.</w:t>
      </w:r>
    </w:p>
    <w:p>
      <w:r>
        <w:rPr>
          <w:b/>
          <w:color w:val="1B2A4A"/>
          <w:sz w:val="28"/>
        </w:rPr>
        <w:t>3. 참고 가격</w:t>
      </w:r>
    </w:p>
    <w:p>
      <w:r>
        <w:rPr>
          <w:b w:val="0"/>
          <w:sz w:val="18"/>
        </w:rPr>
        <w:t>참조 가격 데이터 (30건 매칭, 성분: Fluticasone/Salmeterol):</w:t>
      </w:r>
    </w:p>
    <w:p>
      <w:r>
        <w:rPr>
          <w:b w:val="0"/>
          <w:sz w:val="18"/>
        </w:rPr>
        <w:t>- DYMISTA | 제조사: MEDA Pharma GmbH &amp; Co. KG, GERMANY | 약국공급가 AED 97.07 | 일반의약품(OTC) | [출처: DoH Abu Dhabi]</w:t>
      </w:r>
    </w:p>
    <w:p>
      <w:r>
        <w:rPr>
          <w:b w:val="0"/>
          <w:sz w:val="18"/>
        </w:rPr>
        <w:t>- AVAMYS | 제조사: Glaxo Operations UK Ltd., UNITED KINGDOM | 약국공급가 AED 69.64 | 일반의약품(OTC) | [출처: DoH Abu Dhabi]</w:t>
      </w:r>
    </w:p>
    <w:p>
      <w:r>
        <w:rPr>
          <w:b w:val="0"/>
          <w:sz w:val="18"/>
        </w:rPr>
        <w:t>- CUTIVATE | 제조사: Glaxo Operations UK Ltd., UNITED KINGDOM | 약국공급가 AED 5.11 | 일반의약품(OTC) | [출처: DoH Abu Dhabi]</w:t>
      </w:r>
    </w:p>
    <w:p>
      <w:r>
        <w:rPr>
          <w:b w:val="0"/>
          <w:sz w:val="18"/>
        </w:rPr>
        <w:t>- FLUTIDERM | 제조사: Medpharma Pharma. &amp; Chem. Ind's (L.L.C), U.A.E | 약국공급가 AED 10.82 | 일반의약품(OTC) | [출처: DoH Abu Dhabi]</w:t>
      </w:r>
    </w:p>
    <w:p>
      <w:r>
        <w:rPr>
          <w:b w:val="0"/>
          <w:sz w:val="18"/>
        </w:rPr>
        <w:t>- POTENCORT | 제조사: Julphar (Gulf Pharmaceutical Industries), U.A.E | 약국공급가 AED 10.82 | 일반의약품(OTC) | [출처: DoH Abu Dhabi]</w:t>
      </w:r>
    </w:p>
    <w:p>
      <w:r>
        <w:rPr>
          <w:b w:val="0"/>
          <w:sz w:val="18"/>
        </w:rPr>
        <w:t>- FLIXOTIDE | 제조사: GlaxoSmithKline Australia (Pty) Ltd., AUSTRALIA | 약국공급가 AED 51.32 | 일반의약품(OTC) | [출처: DoH Abu Dhabi]</w:t>
      </w:r>
    </w:p>
    <w:p>
      <w:r>
        <w:rPr>
          <w:b w:val="0"/>
          <w:sz w:val="18"/>
        </w:rPr>
        <w:t>- FLOHALE | 제조사: Cipla Ltd., INDIA | 약국공급가 AED 54.87 | 일반의약품(OTC) | [출처: DoH Abu Dhabi]</w:t>
      </w:r>
    </w:p>
    <w:p>
      <w:r>
        <w:rPr>
          <w:b w:val="0"/>
          <w:sz w:val="18"/>
        </w:rPr>
        <w:t>- FLIXOTIDE DISKUS | 제조사: Glaxo Wellcome Production, FRANCE | 약국공급가 AED 48.70 | 일반의약품(OTC) | [출처: DoH Abu Dhabi]</w:t>
      </w:r>
    </w:p>
    <w:p>
      <w:r>
        <w:rPr>
          <w:b/>
          <w:color w:val="1B2A4A"/>
          <w:sz w:val="28"/>
        </w:rPr>
        <w:t>4. 리스크 / 조건</w:t>
      </w:r>
    </w:p>
    <w:p>
      <w:r>
        <w:rPr>
          <w:b w:val="0"/>
          <w:sz w:val="20"/>
        </w:rPr>
        <w:t>주요 리스크는 EDE 등록 여부 및 등록 소요 시간의 불확실성으로, 신청부터 승인까지 6개월~1년 이상 소요될 수 있습니다. Seretide(GSK)의 시장 점유도가 높고 의료진의 처방 관성이 강할 수 있으므로, 시장 진입 초기 의사 교육 및 약사 네트워크 구축에 추가 자원 투자가 필요합니다. 흡입기는 환자 사용법 오류가 치료 효과에 직접 영향을 미치므로 약국 상담원 교육, 비디오 자료 제공 등 의료 커뮤니케이션 비용도 예상해야 하며, MOHAP 통제 약물 스케줄 적용 여부도 확인 후 보관·취급 규정을 준수해야 합니다.</w:t>
      </w:r>
    </w:p>
    <w:p>
      <w:r>
        <w:rPr>
          <w:b/>
          <w:color w:val="1B2A4A"/>
          <w:sz w:val="22"/>
        </w:rPr>
        <w:t>▸ Tatmeen 준수사항</w:t>
      </w:r>
    </w:p>
    <w:p>
      <w:r>
        <w:rPr>
          <w:b w:val="0"/>
          <w:sz w:val="20"/>
        </w:rPr>
        <w:t>Tatmeen GS1 DataMatrix 2차 포장 바코드 의무 준수를 위해 모든 제품 단위에 GTIN(글로벌 상품번호), 일련번호(Serial Number), 배치번호(Batch Number), 유통기한(Expiry Date) 4개 요소가 기계 판독 가능한 DataMatrix 형식으로 인쇄되어야 하며, EDE 제출 시 준수 증명(기술 사양 문서 또는 샘플 검증)을 함께 제공해야 합니다.</w:t>
      </w:r>
    </w:p>
    <w:p>
      <w:r>
        <w:rPr>
          <w:b/>
          <w:color w:val="1B2A4A"/>
          <w:sz w:val="28"/>
        </w:rPr>
        <w:t>5. 근거 및 출처</w:t>
      </w:r>
    </w:p>
    <w:p>
      <w:r>
        <w:rPr>
          <w:b/>
          <w:color w:val="1B2A4A"/>
          <w:sz w:val="22"/>
        </w:rPr>
        <w:t>▸ 5-1. 참조 출처</w:t>
      </w:r>
    </w:p>
    <w:p>
      <w:r>
        <w:rPr>
          <w:b/>
          <w:sz w:val="18"/>
        </w:rPr>
        <w:t>No.1  EDE 의약품 디렉토리 &amp; 검색 포털</w:t>
      </w:r>
    </w:p>
    <w:p>
      <w:r>
        <w:rPr>
          <w:b w:val="0"/>
          <w:sz w:val="16"/>
        </w:rPr>
        <w:t>출처: https://ede.gov.ae/en/Products/SearchProduct?query=Fluticasone/Salmeterol</w:t>
      </w:r>
    </w:p>
    <w:p>
      <w:r>
        <w:rPr>
          <w:b/>
          <w:sz w:val="18"/>
        </w:rPr>
        <w:t>No.2  DoH(아부다비 보건부) 참조 가격 리스트</w:t>
      </w:r>
    </w:p>
    <w:p>
      <w:r>
        <w:rPr>
          <w:b w:val="0"/>
          <w:sz w:val="16"/>
        </w:rPr>
        <w:t>출처: 내부 데이터 (30건 Fluticasone/Salmeterol 관련 제품)</w:t>
      </w:r>
    </w:p>
    <w:p>
      <w:r>
        <w:rPr>
          <w:b/>
          <w:sz w:val="18"/>
        </w:rPr>
        <w:t>No.3  Perplexity 실시간 규제·시장 조회</w:t>
      </w:r>
    </w:p>
    <w:p>
      <w:r>
        <w:rPr>
          <w:b w:val="0"/>
          <w:sz w:val="16"/>
        </w:rPr>
        <w:t>출처: 내부 데이터 (EDE 공지, Tatmeen 준수, Rafed 조달 현황)</w:t>
      </w:r>
    </w:p>
    <w:p>
      <w:r>
        <w:rPr>
          <w:b/>
          <w:sz w:val="18"/>
        </w:rPr>
        <w:t>No.4  UAE 연방 법령 30호(2021) - 의약품 관리</w:t>
      </w:r>
    </w:p>
    <w:p>
      <w:r>
        <w:rPr>
          <w:b w:val="0"/>
          <w:sz w:val="16"/>
        </w:rPr>
        <w:t>출처: MOHAP 공식 문서 (통제 약물 스케줄)</w:t>
      </w:r>
    </w:p>
    <w:p>
      <w:r>
        <w:rPr>
          <w:b/>
          <w:color w:val="1B2A4A"/>
          <w:sz w:val="22"/>
        </w:rPr>
        <w:t>▸ 5-2. 사용된 DB/기관</w:t>
      </w:r>
    </w:p>
    <w:p>
      <w:r>
        <w:rPr>
          <w:b w:val="0"/>
          <w:sz w:val="18"/>
        </w:rPr>
        <w:t>•  EDE Therapeutic Products Register — UAE 공식 의약품 등록 DB</w:t>
      </w:r>
    </w:p>
    <w:p>
      <w:r>
        <w:rPr>
          <w:b w:val="0"/>
          <w:sz w:val="18"/>
        </w:rPr>
        <w:t>•  DoH Abu Dhabi 참조 가격 리스트 — AED 약국공급가</w:t>
      </w:r>
    </w:p>
    <w:p>
      <w:r>
        <w:rPr>
          <w:b w:val="0"/>
          <w:sz w:val="18"/>
        </w:rPr>
        <w:t>•  DHA Dubai 약가표 — AED 기준 POM/OTC 분류</w:t>
      </w:r>
    </w:p>
    <w:p>
      <w:r>
        <w:rPr>
          <w:b w:val="0"/>
          <w:sz w:val="18"/>
        </w:rPr>
        <w:t>•  Aster Pharmacy 소매가 — UAE 민간 약국 실시간 소매가격</w:t>
      </w:r>
    </w:p>
    <w:p>
      <w:r>
        <w:rPr>
          <w:b w:val="0"/>
          <w:sz w:val="18"/>
        </w:rPr>
        <w:t>•  Rafed/ADGPG — UAE 공공 의료조달 플랫폼</w:t>
      </w:r>
    </w:p>
    <w:p>
      <w:r>
        <w:rPr>
          <w:b w:val="0"/>
          <w:sz w:val="18"/>
        </w:rPr>
        <w:t>•  Tatmeen GS1 — 의약품 추적 포털</w:t>
      </w:r>
    </w:p>
    <w:p>
      <w:r>
        <w:rPr>
          <w:b w:val="0"/>
          <w:sz w:val="18"/>
        </w:rPr>
        <w:t>•  Perplexity 실시간 규제·시장 정보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